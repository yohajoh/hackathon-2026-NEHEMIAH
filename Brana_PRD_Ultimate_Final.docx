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Brana Automated Book Rental System</w:t>
        <w:br/>
        <w:t>Product Requirements Document (PRD)</w:t>
        <w:br/>
        <w:t>Version 2.0</w:t>
        <w:br/>
        <w:t>March 2026</w:t>
      </w:r>
    </w:p>
    <w:p>
      <w:pPr>
        <w:pStyle w:val="Heading1"/>
      </w:pPr>
      <w:r>
        <w:t>1. Introduction</w:t>
      </w:r>
    </w:p>
    <w:p>
      <w:r>
        <w:t>The Brana Automated Book Rental System is a web based platform designed to manage and automate the entire lifecycle of a physical library rental process. The system replaces manual book tracking methods such as paper logs, spreadsheets, and scattered forms. These traditional methods often lead to lost records, forgotten returns, and confusion about book availability.</w:t>
      </w:r>
    </w:p>
    <w:p>
      <w:r>
        <w:t>Brana provides a centralized digital environment where students browse books, request rentals, reserve unavailable titles, track borrowing history, and receive reminders. Library administrators manage inventory, process book handovers, monitor overdue books, and track fines from a single dashboard.</w:t>
      </w:r>
    </w:p>
    <w:p>
      <w:r>
        <w:t>The system focuses on reliability, simplicity, and clear workflows. Every action in the rental lifecycle is recorded in the database. Inventory updates happen instantly so users always see accurate information. Notifications ensure students remember due dates and administrators remain aware of overdue situations.</w:t>
      </w:r>
    </w:p>
    <w:p>
      <w:r>
        <w:t>The objective is to protect library assets while making books easier to discover and borrow.</w:t>
      </w:r>
    </w:p>
    <w:p>
      <w:pPr>
        <w:pStyle w:val="Heading1"/>
      </w:pPr>
      <w:r>
        <w:t>2. Problem Statement</w:t>
      </w:r>
    </w:p>
    <w:p>
      <w:r>
        <w:t>Many small community libraries operate without dedicated management software. Staff rely on handwritten records or scattered digital tools. These approaches introduce several problems.</w:t>
      </w:r>
    </w:p>
    <w:p>
      <w:r>
        <w:t>Books are borrowed but the borrower is not clearly recorded. The return date becomes unclear. When multiple people manage the library, the information becomes inconsistent. Students also face difficulty finding which books exist in the library and which are available.</w:t>
      </w:r>
    </w:p>
    <w:p>
      <w:r>
        <w:t>When a book is overdue the librarian must manually investigate the borrower and calculate penalties. This process consumes time and often leads to mistakes. Important books may disappear permanently because the system lacks accountability.</w:t>
      </w:r>
    </w:p>
    <w:p>
      <w:r>
        <w:t>The Brana system solves these problems by maintaining a structured digital catalog, automated rental tracking, overdue monitoring, and consistent inventory control.</w:t>
      </w:r>
    </w:p>
    <w:p>
      <w:pPr>
        <w:pStyle w:val="Heading1"/>
      </w:pPr>
      <w:r>
        <w:t>3. System Goals</w:t>
      </w:r>
    </w:p>
    <w:p>
      <w:r>
        <w:t>The primary goal of the system is to create a dependable platform that manages the full rental lifecycle of library books.</w:t>
      </w:r>
    </w:p>
    <w:p>
      <w:r>
        <w:t>Key objectives include:</w:t>
      </w:r>
    </w:p>
    <w:p>
      <w:r>
        <w:t>Create a digital catalog containing all books available in the library.</w:t>
        <w:br/>
        <w:t>Allow students to search and browse books from any device.</w:t>
        <w:br/>
        <w:t>Provide a structured rental process with clear start and due dates.</w:t>
        <w:br/>
        <w:t>Prevent books from being rented when no copies are available.</w:t>
        <w:br/>
        <w:t>Allow students to reserve unavailable books and receive notifications when they return.</w:t>
        <w:br/>
        <w:t>Maintain full rental history for each user.</w:t>
        <w:br/>
        <w:t>Provide administrators tools for managing inventory and confirming book returns.</w:t>
        <w:br/>
        <w:t>Automatically track overdue books and calculate fines.</w:t>
        <w:br/>
        <w:t>Ensure accurate availability counts for each book.</w:t>
        <w:br/>
        <w:t>Send automated reminders before due dates and alerts when books become available.</w:t>
      </w:r>
    </w:p>
    <w:p>
      <w:r>
        <w:t>The system must remain easy to use while ensuring that library assets remain protected.</w:t>
      </w:r>
    </w:p>
    <w:p>
      <w:pPr>
        <w:pStyle w:val="Heading1"/>
      </w:pPr>
      <w:r>
        <w:t>4. User Roles</w:t>
      </w:r>
    </w:p>
    <w:p>
      <w:r>
        <w:t>The system contains two main user roles.</w:t>
      </w:r>
    </w:p>
    <w:p>
      <w:r>
        <w:t>Student Users</w:t>
      </w:r>
    </w:p>
    <w:p>
      <w:r>
        <w:t>Students use the platform to explore the library catalog and rent books. Their responsibilities include searching books, reserving unavailable titles, reviewing rental status, and returning books within the allowed period. Students also manage personal wishlists and track their reading history.</w:t>
      </w:r>
    </w:p>
    <w:p>
      <w:r>
        <w:t>Admin Users</w:t>
      </w:r>
    </w:p>
    <w:p>
      <w:r>
        <w:t>Administrators manage the library collection and oversee the rental process. Their responsibilities include adding new books, updating book details, processing rentals, confirming returns, monitoring overdue items, and managing fines.</w:t>
      </w:r>
    </w:p>
    <w:p>
      <w:r>
        <w:t>Each role has different permissions enforced through role based access control.</w:t>
      </w:r>
    </w:p>
    <w:p>
      <w:pPr>
        <w:pStyle w:val="Heading1"/>
      </w:pPr>
      <w:r>
        <w:t>5. Core Features Overview</w:t>
      </w:r>
    </w:p>
    <w:p>
      <w:r>
        <w:t>The Brana system contains three main functional areas.</w:t>
      </w:r>
    </w:p>
    <w:p>
      <w:r>
        <w:t>Student Interaction</w:t>
        <w:br/>
        <w:t>Students browse the catalog, search books, reserve unavailable titles, rent available books, track borrowing activity, and receive notifications.</w:t>
      </w:r>
    </w:p>
    <w:p>
      <w:r>
        <w:t>Admin Management</w:t>
        <w:br/>
        <w:t>Administrators maintain the library inventory, manage categories, approve rentals, confirm returns, monitor overdue items, and review financial information related to fines.</w:t>
      </w:r>
    </w:p>
    <w:p>
      <w:r>
        <w:t>Automated Processes</w:t>
        <w:br/>
        <w:t>Background services monitor due dates, calculate fines, and send email reminders to users.</w:t>
      </w:r>
    </w:p>
    <w:p>
      <w:r>
        <w:t>Together these areas form a complete rental management workflow.</w:t>
      </w:r>
    </w:p>
    <w:p>
      <w:pPr>
        <w:pStyle w:val="Heading1"/>
      </w:pPr>
      <w:r>
        <w:t>6. Authentication and Account Management</w:t>
      </w:r>
    </w:p>
    <w:p>
      <w:r>
        <w:t>The system requires secure user authentication. Students register using personal information including student identification number, email address, and password.</w:t>
      </w:r>
    </w:p>
    <w:p>
      <w:r>
        <w:t>Passwords are securely stored using hashing methods. Users log in with their email and password to access the system.</w:t>
      </w:r>
    </w:p>
    <w:p>
      <w:r>
        <w:t>The authentication system verifies credentials and assigns access privileges based on user role. Students access the public catalog and their personal dashboards. Administrators gain access to inventory management and monitoring tools.</w:t>
      </w:r>
    </w:p>
    <w:p>
      <w:r>
        <w:t>Account confirmation emails ensure each user identity is valid before activation.</w:t>
      </w:r>
    </w:p>
    <w:p>
      <w:pPr>
        <w:pStyle w:val="Heading1"/>
      </w:pPr>
      <w:r>
        <w:t>7. Digital Catalog</w:t>
      </w:r>
    </w:p>
    <w:p>
      <w:r>
        <w:t>The digital catalog forms the core of the system. Every book in the library is represented as a record within the catalog database.</w:t>
      </w:r>
    </w:p>
    <w:p>
      <w:r>
        <w:t>Each catalog entry contains title, author information, category classification, description, and available copy count. The catalog ensures users always view accurate inventory information.</w:t>
      </w:r>
    </w:p>
    <w:p>
      <w:r>
        <w:t>Students browse the catalog through a searchable interface. The interface displays book covers, titles, and availability status. A book detail page provides extended information including description, author profile, category classification, reviews, and rental availability.</w:t>
      </w:r>
    </w:p>
    <w:p>
      <w:r>
        <w:t>Administrators maintain the catalog by adding new books and editing existing entries. When a book becomes damaged or permanently lost administrators remove it from the catalog.</w:t>
      </w:r>
    </w:p>
    <w:p>
      <w:pPr>
        <w:pStyle w:val="Heading1"/>
      </w:pPr>
      <w:r>
        <w:t>8. Book Categories</w:t>
      </w:r>
    </w:p>
    <w:p>
      <w:r>
        <w:t>Books are grouped into categories to improve organization and searchability. Categories help students discover books related to specific topics.</w:t>
      </w:r>
    </w:p>
    <w:p>
      <w:r>
        <w:t>Examples include theology, discipleship, leadership, evangelism, and prayer. Each book belongs to one category which allows the system to group similar titles.</w:t>
      </w:r>
    </w:p>
    <w:p>
      <w:r>
        <w:t>Students filter the catalog by category to quickly locate books related to their interests. Administrators assign or modify category labels when creating or editing book entries.</w:t>
      </w:r>
    </w:p>
    <w:p>
      <w:r>
        <w:t>This classification structure ensures the catalog remains organized even as the library grows.</w:t>
      </w:r>
    </w:p>
    <w:p>
      <w:pPr>
        <w:pStyle w:val="Heading1"/>
      </w:pPr>
      <w:r>
        <w:t>9. Search and Filtering</w:t>
      </w:r>
    </w:p>
    <w:p>
      <w:r>
        <w:t>The search system allows students to locate books quickly within the catalog.</w:t>
      </w:r>
    </w:p>
    <w:p>
      <w:r>
        <w:t>Users search by title or author name. The system returns matching results instantly. Students also filter results by category or availability status.</w:t>
      </w:r>
    </w:p>
    <w:p>
      <w:r>
        <w:t>Search results display book titles, authors, cover images, and availability information. When a user selects a book the system opens the detailed book page where additional information appears.</w:t>
      </w:r>
    </w:p>
    <w:p>
      <w:r>
        <w:t>Efficient search and filtering improves the overall usability of the platform and reduces the time required to locate desired books.</w:t>
      </w:r>
    </w:p>
    <w:p>
      <w:pPr>
        <w:pStyle w:val="Heading1"/>
      </w:pPr>
      <w:r>
        <w:t>10. Book Rental Process</w:t>
      </w:r>
    </w:p>
    <w:p>
      <w:r>
        <w:t>The rental process defines how students borrow books.</w:t>
      </w:r>
    </w:p>
    <w:p>
      <w:r>
        <w:t>When a student selects an available book the system verifies that copies remain in inventory. The student selects a rental period based on library policy.</w:t>
      </w:r>
    </w:p>
    <w:p>
      <w:r>
        <w:t>After confirmation the system records the rental entry. The record contains the user identification, book identification, rental start date, and due date.</w:t>
      </w:r>
    </w:p>
    <w:p>
      <w:r>
        <w:t>Once the rental begins the available copy count decreases automatically. The book appears in the student's personal dashboard under active rentals.</w:t>
      </w:r>
    </w:p>
    <w:p>
      <w:r>
        <w:t>The rental record remains active until the book return is confirmed by an administrator.</w:t>
      </w:r>
    </w:p>
    <w:p>
      <w:pPr>
        <w:pStyle w:val="Heading1"/>
      </w:pPr>
      <w:r>
        <w:t>11. Reservation System</w:t>
      </w:r>
    </w:p>
    <w:p>
      <w:r>
        <w:t>The reservation system allows students to request books that are currently unavailable.</w:t>
      </w:r>
    </w:p>
    <w:p>
      <w:r>
        <w:t>When all copies of a book are rented the system provides a reservation option. Students join a waiting list for that book. Each reservation record maintains the order of requests.</w:t>
      </w:r>
    </w:p>
    <w:p>
      <w:r>
        <w:t>When a book returns the system automatically notifies the next student in the queue. The notified student receives an email informing them that the book is available for rental.</w:t>
      </w:r>
    </w:p>
    <w:p>
      <w:r>
        <w:t>Reservations prevent competition between students and ensure fair access to high demand titles.</w:t>
      </w:r>
    </w:p>
    <w:p>
      <w:pPr>
        <w:pStyle w:val="Heading1"/>
      </w:pPr>
      <w:r>
        <w:t>12. Wishlist Feature</w:t>
      </w:r>
    </w:p>
    <w:p>
      <w:r>
        <w:t>Students often want to track books they plan to read later. The wishlist feature allows users to save these books.</w:t>
      </w:r>
    </w:p>
    <w:p>
      <w:r>
        <w:t>When a student adds a book to the wishlist the system stores the record under the user's account. Students view all saved titles in the wishlist dashboard.</w:t>
      </w:r>
    </w:p>
    <w:p>
      <w:r>
        <w:t>If a book in the wishlist becomes available after previously being unavailable the system sends an automatic notification email.</w:t>
      </w:r>
    </w:p>
    <w:p>
      <w:r>
        <w:t>This feature helps students monitor books of interest without repeatedly searching the catalog.</w:t>
      </w:r>
    </w:p>
    <w:p>
      <w:pPr>
        <w:pStyle w:val="Heading1"/>
      </w:pPr>
      <w:r>
        <w:t>13. Rental History</w:t>
      </w:r>
    </w:p>
    <w:p>
      <w:r>
        <w:t>Each student account contains a complete rental history. The history lists both active and completed rentals.</w:t>
      </w:r>
    </w:p>
    <w:p>
      <w:r>
        <w:t>For each rental the system displays the book title, rental date, due date, and return status. Students review past reading activity and monitor upcoming due dates.</w:t>
      </w:r>
    </w:p>
    <w:p>
      <w:r>
        <w:t>Rental history improves transparency by showing exactly which books a user borrowed and when they returned them.</w:t>
      </w:r>
    </w:p>
    <w:p>
      <w:pPr>
        <w:pStyle w:val="Heading1"/>
      </w:pPr>
      <w:r>
        <w:t>14. Book Return Processing</w:t>
      </w:r>
    </w:p>
    <w:p>
      <w:r>
        <w:t>Book return processing occurs when a student brings the book back to the library.</w:t>
      </w:r>
    </w:p>
    <w:p>
      <w:r>
        <w:t>An administrator locates the rental record in the dashboard and marks the book as returned. The system updates the rental status and increases the available copy count.</w:t>
      </w:r>
    </w:p>
    <w:p>
      <w:r>
        <w:t>If the book is returned after the due date the system calculates the applicable fine. The fine record attaches to the rental transaction.</w:t>
      </w:r>
    </w:p>
    <w:p>
      <w:r>
        <w:t>Once the return process completes the book becomes available for other students to rent.</w:t>
      </w:r>
    </w:p>
    <w:p>
      <w:pPr>
        <w:pStyle w:val="Heading1"/>
      </w:pPr>
      <w:r>
        <w:t>15. Overdue Monitoring</w:t>
      </w:r>
    </w:p>
    <w:p>
      <w:r>
        <w:t>Overdue monitoring ensures books return on time.</w:t>
      </w:r>
    </w:p>
    <w:p>
      <w:r>
        <w:t>The system automatically compares current dates with due dates stored in rental records. If the due date passes the rental status changes to overdue.</w:t>
      </w:r>
    </w:p>
    <w:p>
      <w:r>
        <w:t>Administrators view a dedicated overdue list displaying student name, book title, due date, and number of overdue days.</w:t>
      </w:r>
    </w:p>
    <w:p>
      <w:r>
        <w:t>This list helps staff identify which students must return books immediately and which fines must be calculated.</w:t>
      </w:r>
    </w:p>
    <w:p>
      <w:pPr>
        <w:pStyle w:val="Heading1"/>
      </w:pPr>
      <w:r>
        <w:t>16. Fine Calculation</w:t>
      </w:r>
    </w:p>
    <w:p>
      <w:r>
        <w:t>Late returns generate financial penalties based on library policy.</w:t>
      </w:r>
    </w:p>
    <w:p>
      <w:r>
        <w:t>The system calculates fines using the daily fine amount defined in system configuration. Each day past the due date increases the fine total.</w:t>
      </w:r>
    </w:p>
    <w:p>
      <w:r>
        <w:t>The fine value appears in the rental record and the admin dashboard. When the student pays the fine the administrator records the payment within the system.</w:t>
      </w:r>
    </w:p>
    <w:p>
      <w:r>
        <w:t>Tracking fines ensures fairness and encourages timely returns.</w:t>
      </w:r>
    </w:p>
    <w:p>
      <w:pPr>
        <w:pStyle w:val="Heading1"/>
      </w:pPr>
      <w:r>
        <w:t>17. Inventory Control</w:t>
      </w:r>
    </w:p>
    <w:p>
      <w:r>
        <w:t>Inventory control maintains accurate counts of available copies for each book.</w:t>
      </w:r>
    </w:p>
    <w:p>
      <w:r>
        <w:t>When a rental begins the system decreases the available count. When a book returns the count increases automatically.</w:t>
      </w:r>
    </w:p>
    <w:p>
      <w:r>
        <w:t>If available copies reach zero the system prevents additional rentals until a book returns.</w:t>
      </w:r>
    </w:p>
    <w:p>
      <w:r>
        <w:t>Administrators also remove books from circulation if they become damaged or permanently lost.</w:t>
      </w:r>
    </w:p>
    <w:p>
      <w:pPr>
        <w:pStyle w:val="Heading1"/>
      </w:pPr>
      <w:r>
        <w:t>18. Notifications</w:t>
      </w:r>
    </w:p>
    <w:p>
      <w:r>
        <w:t>The notification system communicates important events to users.</w:t>
      </w:r>
    </w:p>
    <w:p>
      <w:r>
        <w:t>Students receive reminder emails before rental due dates. These reminders help prevent overdue situations.</w:t>
      </w:r>
    </w:p>
    <w:p>
      <w:r>
        <w:t>Students also receive notifications when reserved or wishlisted books become available. Administrators may also receive alerts when books remain overdue for extended periods.</w:t>
      </w:r>
    </w:p>
    <w:p>
      <w:r>
        <w:t>Automated notifications improve communication without requiring manual messages from staff.</w:t>
      </w:r>
    </w:p>
    <w:p>
      <w:pPr>
        <w:pStyle w:val="Heading1"/>
      </w:pPr>
      <w:r>
        <w:t>19. Admin Dashboard</w:t>
      </w:r>
    </w:p>
    <w:p>
      <w:r>
        <w:t>The admin dashboard provides administrators with centralized control over the entire library system.</w:t>
      </w:r>
    </w:p>
    <w:p>
      <w:r>
        <w:t>The dashboard displays active rentals, overdue books, recently returned titles, and pending reservations. Administrators access inventory tools and financial records from this interface.</w:t>
      </w:r>
    </w:p>
    <w:p>
      <w:r>
        <w:t>Through the dashboard staff process book handovers, confirm returns, monitor overdue users, and review rental activity.</w:t>
      </w:r>
    </w:p>
    <w:p>
      <w:r>
        <w:t>This interface simplifies daily library management tasks.</w:t>
      </w:r>
    </w:p>
    <w:p>
      <w:pPr>
        <w:pStyle w:val="Heading1"/>
      </w:pPr>
      <w:r>
        <w:t>20. System Configuration</w:t>
      </w:r>
    </w:p>
    <w:p>
      <w:r>
        <w:t>Library policies vary across organizations. The configuration module allows administrators to adjust key rules.</w:t>
      </w:r>
    </w:p>
    <w:p>
      <w:r>
        <w:t>Administrators define maximum loan duration, daily fine amounts, and maximum books allowed per user. These settings apply automatically to all future rentals.</w:t>
      </w:r>
    </w:p>
    <w:p>
      <w:r>
        <w:t>The configuration system ensures the platform adapts to policy changes without requiring software modification.</w:t>
      </w:r>
    </w:p>
    <w:p>
      <w:pPr>
        <w:pStyle w:val="Heading1"/>
      </w:pPr>
      <w:r>
        <w:t>21. Technical Architecture</w:t>
      </w:r>
    </w:p>
    <w:p>
      <w:r>
        <w:t>The platform uses a modern web technology stack.</w:t>
      </w:r>
    </w:p>
    <w:p>
      <w:r>
        <w:t>Frontend components use Next.js and TypeScript to create a responsive user interface. Backend services use Node.js and Express for application logic.</w:t>
      </w:r>
    </w:p>
    <w:p>
      <w:r>
        <w:t>The database uses PostgreSQL managed through Prisma ORM. Real time updates use Socket based communication to ensure users see immediate inventory changes.</w:t>
      </w:r>
    </w:p>
    <w:p>
      <w:r>
        <w:t>This architecture provides performance, scalability, and maintainability.</w:t>
      </w:r>
    </w:p>
    <w:p>
      <w:pPr>
        <w:pStyle w:val="Heading1"/>
      </w:pPr>
      <w:r>
        <w:t>22. Data Reliability</w:t>
      </w:r>
    </w:p>
    <w:p>
      <w:r>
        <w:t>Every action in the system is recorded within the database. Rental records, user accounts, and inventory changes remain permanently stored.</w:t>
      </w:r>
    </w:p>
    <w:p>
      <w:r>
        <w:t>Database constraints prevent invalid records and maintain relationships between users, books, and rentals.</w:t>
      </w:r>
    </w:p>
    <w:p>
      <w:r>
        <w:t>Reliable data storage ensures administrators always trust the accuracy of system information.</w:t>
      </w:r>
    </w:p>
    <w:p>
      <w:pPr>
        <w:pStyle w:val="Heading1"/>
      </w:pPr>
      <w:r>
        <w:t>23. Security</w:t>
      </w:r>
    </w:p>
    <w:p>
      <w:r>
        <w:t>Security protects both user information and library assets.</w:t>
      </w:r>
    </w:p>
    <w:p>
      <w:r>
        <w:t>Passwords are hashed before storage. Role based access control restricts administrative tools to authorized staff. Secure cookies maintain session authentication.</w:t>
      </w:r>
    </w:p>
    <w:p>
      <w:r>
        <w:t>These safeguards ensure that only permitted users access sensitive features.</w:t>
      </w:r>
    </w:p>
    <w:p>
      <w:pPr>
        <w:pStyle w:val="Heading1"/>
      </w:pPr>
      <w:r>
        <w:t>24. Success Criteria</w:t>
      </w:r>
    </w:p>
    <w:p>
      <w:r>
        <w:t>The system is considered successful when the library operates entirely through the digital platform.</w:t>
      </w:r>
    </w:p>
    <w:p>
      <w:r>
        <w:t>All rentals must be recorded through the system. Inventory counts must remain accurate. Overdue books must be easily identifiable. Students must find and rent books without confusion.</w:t>
      </w:r>
    </w:p>
    <w:p>
      <w:r>
        <w:t>When administrators rely on the system for daily operations the project has achieved its goal.</w:t>
      </w:r>
    </w:p>
    <w:p/>
    <w:p>
      <w:r>
        <w:t>25. Digital Book Access (Optional Digital Library)</w:t>
      </w:r>
    </w:p>
    <w:p>
      <w:r>
        <w:t>The system may support digital versions of certain books in addition to physical copies. Administrators can upload PDF or digital book files when the library owns the digital rights or wishes to provide online reading access.</w:t>
      </w:r>
    </w:p>
    <w:p>
      <w:r>
        <w:t>Admins control whether users are allowed to download the file or only read it within the platform. This ensures the library can protect copyrighted material while still allowing students to study digitally when physical copies are limited.</w:t>
      </w:r>
    </w:p>
    <w:p/>
    <w:p>
      <w:r>
        <w:t>26. Author Profile and Related Books</w:t>
      </w:r>
    </w:p>
    <w:p>
      <w:r>
        <w:t>Each book detail page may include a dedicated author profile section. This section provides background information about the author including biography, major works, and areas of expertise.</w:t>
      </w:r>
    </w:p>
    <w:p>
      <w:r>
        <w:t>The system automatically lists other books in the catalog written by the same author. This helps students discover additional reading material and encourages deeper engagement with related literature.</w:t>
      </w:r>
    </w:p>
    <w:p/>
    <w:p>
      <w:r>
        <w:t>27. Payment Integration for Fine Settlement</w:t>
      </w:r>
    </w:p>
    <w:p>
      <w:r>
        <w:t>When students accumulate overdue fines the system may integrate with digital payment services such as Chapa. This allows students to settle their penalties online instead of requiring manual cash transactions at the library desk.</w:t>
      </w:r>
    </w:p>
    <w:p>
      <w:r>
        <w:t>Once the payment is completed the system records the transaction and updates the student account. Administrators can view payment confirmations and maintain transparent financial records for all collected fines.</w:t>
      </w:r>
    </w:p>
    <w:p/>
    <w:p>
      <w:r>
        <w:t>28. Reservation Expiration Handling</w:t>
      </w:r>
    </w:p>
    <w:p>
      <w:r>
        <w:t>When a reserved book becomes available the system notifies the first student in the reservation queue. However the reservation cannot remain active indefinitely because other students may also be waiting.</w:t>
      </w:r>
    </w:p>
    <w:p>
      <w:r>
        <w:t>If the notified student does not rent the book within the defined reservation window the system automatically expires the reservation and offers the book to the next student in the waiting list.</w:t>
      </w:r>
    </w:p>
    <w:p/>
    <w:p>
      <w:r>
        <w:t>29. Admin Activity Logs</w:t>
      </w:r>
    </w:p>
    <w:p>
      <w:r>
        <w:t>The system records important administrative actions to maintain accountability. Actions such as adding books, editing catalog entries, confirming returns, and modifying system configuration are stored in activity logs.</w:t>
      </w:r>
    </w:p>
    <w:p>
      <w:r>
        <w:t>Administrators can review these logs to track who performed specific actions and when they occurred. This improves transparency and helps diagnose operational issues.</w:t>
      </w:r>
    </w:p>
    <w:p/>
    <w:p>
      <w:r>
        <w:t>30. User Management</w:t>
      </w:r>
    </w:p>
    <w:p>
      <w:r>
        <w:t>Administrators have the ability to manage user accounts directly from the admin dashboard. This includes viewing registered users, suspending accounts, resetting passwords, and updating user information when necessary.</w:t>
      </w:r>
    </w:p>
    <w:p>
      <w:r>
        <w:t>User management tools ensure that only valid students maintain access to the system and prevent misuse of the library platform.</w:t>
      </w:r>
    </w:p>
    <w:p/>
    <w:p>
      <w:r>
        <w:t>31. Analytics and Reporting</w:t>
      </w:r>
    </w:p>
    <w:p>
      <w:r>
        <w:t>The platform provides analytical insights that help administrators understand library usage patterns. Reports may include most rented books, active users, overdue statistics, and reservation demand.</w:t>
      </w:r>
    </w:p>
    <w:p>
      <w:r>
        <w:t>These analytics assist library leadership in making decisions about acquiring new books, expanding certain categories, or adjusting rental policies.</w:t>
      </w:r>
    </w:p>
    <w:p/>
    <w:p>
      <w:r>
        <w:t>32. New Book Announcement Notifications</w:t>
      </w:r>
    </w:p>
    <w:p>
      <w:r>
        <w:t>When administrators add new books to the catalog the system can notify students automatically. Notifications may be sent through email or in-app alerts informing users that new titles are available.</w:t>
      </w:r>
    </w:p>
    <w:p>
      <w:r>
        <w:t>This feature encourages engagement with the library and helps students stay aware of newly added learning materials.</w:t>
      </w:r>
    </w:p>
    <w:p>
      <w:r>
        <w:br w:type="page"/>
      </w:r>
    </w:p>
    <w:p>
      <w:pPr>
        <w:pStyle w:val="Heading1"/>
      </w:pPr>
      <w:r>
        <w:t>33. Overdue Management Dashboard</w:t>
      </w:r>
    </w:p>
    <w:p>
      <w:r>
        <w:t>The system provides a dedicated overdue management dashboard inside the administrator panel. This dashboard aggregates all overdue rental records and presents them in a structured table containing the student name, book title, due date, number of days overdue, and accumulated fine amount.</w:t>
      </w:r>
    </w:p>
    <w:p>
      <w:r>
        <w:t>Administrators can quickly identify students who have not returned books within the required time frame. The dashboard helps prioritize follow‑ups and ensures overdue books are returned promptly while maintaining transparency in fine calculations.</w:t>
      </w:r>
    </w:p>
    <w:p>
      <w:r>
        <w:br w:type="page"/>
      </w:r>
    </w:p>
    <w:p>
      <w:pPr>
        <w:pStyle w:val="Heading1"/>
      </w:pPr>
      <w:r>
        <w:t>34. Book Condition Tracking</w:t>
      </w:r>
    </w:p>
    <w:p>
      <w:r>
        <w:t>Physical books naturally degrade over time as they are borrowed by multiple users. The system therefore includes a book condition tracking mechanism allowing administrators to mark the condition of each book copy.</w:t>
      </w:r>
    </w:p>
    <w:p>
      <w:r>
        <w:t>Conditions may include statuses such as New, Good, Worn, Damaged, or Lost. Recording condition changes helps administrators identify which books require repair, replacement, or removal from circulation.</w:t>
      </w:r>
    </w:p>
    <w:p>
      <w:r>
        <w:br w:type="page"/>
      </w:r>
    </w:p>
    <w:p>
      <w:pPr>
        <w:pStyle w:val="Heading1"/>
      </w:pPr>
      <w:r>
        <w:t>35. Advanced Search System</w:t>
      </w:r>
    </w:p>
    <w:p>
      <w:r>
        <w:t>The advanced search module expands the basic search functionality by allowing users to filter books using multiple parameters simultaneously. These filters include author, category, availability status, rating, and publication year when available.</w:t>
      </w:r>
    </w:p>
    <w:p>
      <w:r>
        <w:t>This functionality significantly improves user experience because students can narrow large catalog results to the most relevant books. Advanced search reduces browsing time and allows users to locate materials more efficiently.</w:t>
      </w:r>
    </w:p>
    <w:p>
      <w:r>
        <w:br w:type="page"/>
      </w:r>
    </w:p>
    <w:p>
      <w:pPr>
        <w:pStyle w:val="Heading1"/>
      </w:pPr>
      <w:r>
        <w:t>36. Inventory Alert System</w:t>
      </w:r>
    </w:p>
    <w:p>
      <w:r>
        <w:t>The inventory alert system automatically monitors the number of available copies for each physical book. When the available count drops below a defined threshold the system generates an alert for administrators.</w:t>
      </w:r>
    </w:p>
    <w:p>
      <w:r>
        <w:t>These alerts notify administrators when additional copies should be acquired or when a book is in high demand. Alerts may also trigger if a book remains rented for an unusually long period, helping administrators investigate potential losses.</w:t>
      </w:r>
    </w:p>
    <w:p>
      <w:r>
        <w:br w:type="page"/>
      </w:r>
    </w:p>
    <w:p>
      <w:pPr>
        <w:pStyle w:val="Heading1"/>
      </w:pPr>
      <w:r>
        <w:t>37. Book Popularity Metrics</w:t>
      </w:r>
    </w:p>
    <w:p>
      <w:r>
        <w:t>The platform tracks popularity indicators for each book to help users discover highly valued titles. Popularity is calculated using rental frequency, number of reviews, average ratings, and wishlist additions.</w:t>
      </w:r>
    </w:p>
    <w:p>
      <w:r>
        <w:t>These metrics allow the system to display lists such as 'Most Borrowed Books', 'Top Rated Books', and 'Trending Titles'. Highlighting popular books improves discovery and encourages student engagement with the library.</w:t>
      </w:r>
    </w:p>
    <w:p>
      <w:r>
        <w:br w:type="page"/>
      </w:r>
    </w:p>
    <w:p>
      <w:pPr>
        <w:pStyle w:val="Heading1"/>
      </w:pPr>
      <w:r>
        <w:t>38. Data Export and Reporting</w:t>
      </w:r>
    </w:p>
    <w:p>
      <w:r>
        <w:t>Library administrators often need to generate reports for institutional oversight or long‑term planning. The system includes a data export feature that allows administrators to download rental records, user activity summaries, and inventory reports.</w:t>
      </w:r>
    </w:p>
    <w:p>
      <w:r>
        <w:t>Exports can be generated in formats such as CSV, Excel, or PDF. These reports assist administrators in presenting statistics to leadership and maintaining archival records of library activity.</w:t>
      </w:r>
    </w:p>
    <w:p>
      <w:r>
        <w:br w:type="page"/>
      </w:r>
    </w:p>
    <w:p>
      <w:pPr>
        <w:pStyle w:val="Heading1"/>
      </w:pPr>
      <w:r>
        <w:t>39. Book Recommendation System</w:t>
      </w:r>
    </w:p>
    <w:p>
      <w:r>
        <w:t>The system includes a simple recommendation mechanism to guide students toward additional reading materials. Recommendations are generated based on category similarity, popularity trends, and books frequently rented together.</w:t>
      </w:r>
    </w:p>
    <w:p>
      <w:r>
        <w:t>For example, if a student views a theology book the system may recommend other highly rated theology titles. This feature increases engagement and helps students discover books they might otherwise overlook.</w:t>
      </w:r>
    </w:p>
    <w:p>
      <w:r>
        <w:br w:type="page"/>
      </w:r>
    </w:p>
    <w:p>
      <w:pPr>
        <w:pStyle w:val="Heading1"/>
      </w:pPr>
      <w:r>
        <w:t>40. Database and Data Model Overview</w:t>
      </w:r>
    </w:p>
    <w:p>
      <w:r>
        <w:t>The system database is implemented using PostgreSQL and managed through the Prisma ORM framework. The database schema defines all relationships between users, books, rentals, payments, and notifications to ensure consistent data integrity.</w:t>
      </w:r>
    </w:p>
    <w:p>
      <w:r>
        <w:t>Key entities include User, Book, DigitalBook, Rental, Payment, Author, Category, Review, Wishlist, and Notification. These models ensure that each rental transaction, book record, and user interaction is accurately stored and easily retrievable.</w:t>
      </w:r>
    </w:p>
    <w:p>
      <w:r>
        <w:br w:type="page"/>
      </w:r>
    </w:p>
    <w:p>
      <w:pPr>
        <w:pStyle w:val="Heading1"/>
      </w:pPr>
      <w:r>
        <w:t>41. Rental and Payment Data Flow</w:t>
      </w:r>
    </w:p>
    <w:p>
      <w:r>
        <w:t>When a student rents a physical book the system creates a Rental record linking the user and the selected book. This record stores the loan date, due date, rental status, and any fine accumulated due to late returns.</w:t>
      </w:r>
    </w:p>
    <w:p>
      <w:r>
        <w:t>If the user must pay a fine the system generates a Payment record connected to the rental entry. The payment can be processed using supported payment methods including Chapa, and the transaction reference is stored for verification.</w:t>
      </w:r>
    </w:p>
    <w:p>
      <w:r>
        <w:br w:type="page"/>
      </w:r>
    </w:p>
    <w:p>
      <w:pPr>
        <w:pStyle w:val="Heading1"/>
      </w:pPr>
      <w:r>
        <w:t>42. Notification Automation Workflows</w:t>
      </w:r>
    </w:p>
    <w:p>
      <w:r>
        <w:t>Notifications are generated automatically when certain system events occur. Examples include new book additions, reservation availability, upcoming due dates, and overdue warnings.</w:t>
      </w:r>
    </w:p>
    <w:p>
      <w:r>
        <w:t>The notification engine records each message in the Notification table and delivers alerts through the user dashboard and email system. Automated communication ensures students remain informed without requiring manual intervention from administrators.</w:t>
      </w:r>
    </w:p>
    <w:p>
      <w:r>
        <w:br w:type="page"/>
      </w:r>
    </w:p>
    <w:p>
      <w:pPr>
        <w:pStyle w:val="Heading1"/>
      </w:pPr>
      <w:r>
        <w:t>43. System Data Relationships</w:t>
      </w:r>
    </w:p>
    <w:p>
      <w:r>
        <w:t>The database schema ensures strong relationships between different parts of the platform. For example each book is linked to a category and author, while rentals connect books with users.</w:t>
      </w:r>
    </w:p>
    <w:p>
      <w:r>
        <w:t>These relationships guarantee consistent information across the platform. For example when a user views a book detail page the system can easily retrieve author details, related books, reviews, and availability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